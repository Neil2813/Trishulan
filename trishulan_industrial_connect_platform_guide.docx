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Trishulan Industrial Connect Platform Guide</dc:title>
  <dc:subject>B2B platform features, workflows, and examples</dc:subject>
  <dc:creator>Trishulan Industrial 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